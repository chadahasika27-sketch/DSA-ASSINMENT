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3F99" w14:textId="77777777" w:rsidR="0028620B" w:rsidRDefault="0028620B" w:rsidP="0028620B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46EC3E3" wp14:editId="285D9D8E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5239B" id="Graphic 1" o:spid="_x0000_s1026" style="position:absolute;margin-left:296.65pt;margin-top:147.25pt;width:2.55pt;height: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2A720C01" wp14:editId="74435DC6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9750" w14:textId="77777777" w:rsidR="0028620B" w:rsidRDefault="0028620B" w:rsidP="0028620B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0288" behindDoc="1" locked="0" layoutInCell="1" allowOverlap="1" wp14:anchorId="577165D8" wp14:editId="345D057B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7"/>
        <w:gridCol w:w="4323"/>
      </w:tblGrid>
      <w:tr w:rsidR="005F27E5" w14:paraId="4AD394EB" w14:textId="77777777" w:rsidTr="00100F9F">
        <w:tc>
          <w:tcPr>
            <w:tcW w:w="4307" w:type="dxa"/>
          </w:tcPr>
          <w:p w14:paraId="483CCC49" w14:textId="4DDE8820" w:rsidR="005F27E5" w:rsidRDefault="005F27E5">
            <w:r>
              <w:t>Department</w:t>
            </w:r>
          </w:p>
        </w:tc>
        <w:tc>
          <w:tcPr>
            <w:tcW w:w="4323" w:type="dxa"/>
          </w:tcPr>
          <w:p w14:paraId="5F75F20C" w14:textId="70DE61A9" w:rsidR="005F27E5" w:rsidRDefault="005F27E5">
            <w:r>
              <w:t>FED</w:t>
            </w:r>
          </w:p>
        </w:tc>
      </w:tr>
      <w:tr w:rsidR="005F27E5" w14:paraId="22C7A15F" w14:textId="77777777" w:rsidTr="00100F9F">
        <w:tc>
          <w:tcPr>
            <w:tcW w:w="4307" w:type="dxa"/>
          </w:tcPr>
          <w:p w14:paraId="3204DE0E" w14:textId="11101C76" w:rsidR="005F27E5" w:rsidRDefault="005F27E5">
            <w:r>
              <w:t>Subject</w:t>
            </w:r>
          </w:p>
        </w:tc>
        <w:tc>
          <w:tcPr>
            <w:tcW w:w="4323" w:type="dxa"/>
          </w:tcPr>
          <w:p w14:paraId="7FC77B06" w14:textId="6BF8BDBD" w:rsidR="005F27E5" w:rsidRDefault="005F27E5">
            <w:r>
              <w:t>DSA-2</w:t>
            </w:r>
          </w:p>
        </w:tc>
      </w:tr>
      <w:tr w:rsidR="005F27E5" w14:paraId="268640D9" w14:textId="77777777" w:rsidTr="00100F9F">
        <w:tc>
          <w:tcPr>
            <w:tcW w:w="4307" w:type="dxa"/>
          </w:tcPr>
          <w:p w14:paraId="5F868DA8" w14:textId="70F29651" w:rsidR="005F27E5" w:rsidRDefault="005F27E5">
            <w:r>
              <w:t>Academic Year</w:t>
            </w:r>
          </w:p>
        </w:tc>
        <w:tc>
          <w:tcPr>
            <w:tcW w:w="4323" w:type="dxa"/>
          </w:tcPr>
          <w:p w14:paraId="47F53F32" w14:textId="35269E8C" w:rsidR="005F27E5" w:rsidRDefault="005F27E5">
            <w:r>
              <w:t xml:space="preserve">I-III </w:t>
            </w:r>
            <w:proofErr w:type="gramStart"/>
            <w:r>
              <w:t>Semester(</w:t>
            </w:r>
            <w:proofErr w:type="gramEnd"/>
            <w:r>
              <w:t>2025-26)</w:t>
            </w:r>
          </w:p>
        </w:tc>
      </w:tr>
      <w:tr w:rsidR="005F27E5" w14:paraId="23F89A70" w14:textId="77777777" w:rsidTr="00100F9F">
        <w:tc>
          <w:tcPr>
            <w:tcW w:w="4307" w:type="dxa"/>
          </w:tcPr>
          <w:p w14:paraId="07729CF4" w14:textId="761988A5" w:rsidR="005F27E5" w:rsidRDefault="005F27E5">
            <w:r>
              <w:t>Faculty Name</w:t>
            </w:r>
          </w:p>
        </w:tc>
        <w:tc>
          <w:tcPr>
            <w:tcW w:w="4323" w:type="dxa"/>
          </w:tcPr>
          <w:p w14:paraId="52FBE121" w14:textId="7C025343" w:rsidR="005F27E5" w:rsidRDefault="005F27E5">
            <w:r>
              <w:t>N.M Deepika</w:t>
            </w:r>
          </w:p>
        </w:tc>
      </w:tr>
      <w:tr w:rsidR="005F27E5" w14:paraId="72B72763" w14:textId="77777777" w:rsidTr="00100F9F">
        <w:tc>
          <w:tcPr>
            <w:tcW w:w="4307" w:type="dxa"/>
          </w:tcPr>
          <w:p w14:paraId="1349804D" w14:textId="1D3596CA" w:rsidR="005F27E5" w:rsidRDefault="005F27E5">
            <w:r>
              <w:t>Student Name</w:t>
            </w:r>
          </w:p>
        </w:tc>
        <w:tc>
          <w:tcPr>
            <w:tcW w:w="4323" w:type="dxa"/>
          </w:tcPr>
          <w:p w14:paraId="05CBB3A3" w14:textId="35C778A2" w:rsidR="005F27E5" w:rsidRDefault="006C24CF">
            <w:r>
              <w:t>CHADA HASIKA</w:t>
            </w:r>
          </w:p>
        </w:tc>
      </w:tr>
      <w:tr w:rsidR="005F27E5" w14:paraId="207AC911" w14:textId="77777777" w:rsidTr="00100F9F">
        <w:tc>
          <w:tcPr>
            <w:tcW w:w="4307" w:type="dxa"/>
          </w:tcPr>
          <w:p w14:paraId="776F037D" w14:textId="7ECA4FD4" w:rsidR="005F27E5" w:rsidRDefault="005F27E5">
            <w:r>
              <w:t>Roll Number</w:t>
            </w:r>
          </w:p>
        </w:tc>
        <w:tc>
          <w:tcPr>
            <w:tcW w:w="4323" w:type="dxa"/>
          </w:tcPr>
          <w:p w14:paraId="78E5BC6E" w14:textId="64E40774" w:rsidR="005F27E5" w:rsidRDefault="005F27E5">
            <w:r>
              <w:t>2520030</w:t>
            </w:r>
            <w:r w:rsidR="006C24CF">
              <w:t>372</w:t>
            </w:r>
          </w:p>
        </w:tc>
      </w:tr>
      <w:tr w:rsidR="005F27E5" w14:paraId="61F97CEE" w14:textId="77777777" w:rsidTr="00100F9F">
        <w:tc>
          <w:tcPr>
            <w:tcW w:w="4307" w:type="dxa"/>
          </w:tcPr>
          <w:p w14:paraId="242CFAC5" w14:textId="2350374D" w:rsidR="005F27E5" w:rsidRDefault="005F27E5">
            <w:r>
              <w:t>Branch</w:t>
            </w:r>
          </w:p>
        </w:tc>
        <w:tc>
          <w:tcPr>
            <w:tcW w:w="4323" w:type="dxa"/>
          </w:tcPr>
          <w:p w14:paraId="6C9D19F3" w14:textId="5BBCA226" w:rsidR="005F27E5" w:rsidRDefault="005F27E5">
            <w:r>
              <w:t>CSE</w:t>
            </w:r>
          </w:p>
        </w:tc>
      </w:tr>
      <w:tr w:rsidR="005F27E5" w14:paraId="44CDF2E3" w14:textId="77777777" w:rsidTr="00100F9F">
        <w:tc>
          <w:tcPr>
            <w:tcW w:w="4307" w:type="dxa"/>
          </w:tcPr>
          <w:p w14:paraId="0F64961F" w14:textId="3EF05B0C" w:rsidR="005F27E5" w:rsidRDefault="005F27E5">
            <w:r>
              <w:t>Couse Outcome</w:t>
            </w:r>
          </w:p>
        </w:tc>
        <w:tc>
          <w:tcPr>
            <w:tcW w:w="4323" w:type="dxa"/>
          </w:tcPr>
          <w:p w14:paraId="20DFCD26" w14:textId="6EA575C0" w:rsidR="005F27E5" w:rsidRDefault="005F27E5">
            <w:r>
              <w:t>1</w:t>
            </w:r>
          </w:p>
        </w:tc>
      </w:tr>
    </w:tbl>
    <w:p w14:paraId="5AC1A57D" w14:textId="53B611C8" w:rsidR="006C24CF" w:rsidRPr="006C24CF" w:rsidRDefault="00A40F56" w:rsidP="006C24CF">
      <w:pPr>
        <w:rPr>
          <w:b/>
          <w:lang w:val="en-IN"/>
        </w:rPr>
      </w:pPr>
      <w:r>
        <w:rPr>
          <w:b/>
        </w:rPr>
        <w:t xml:space="preserve">Case Study </w:t>
      </w:r>
      <w:proofErr w:type="gramStart"/>
      <w:r>
        <w:rPr>
          <w:b/>
        </w:rPr>
        <w:t>Topic</w:t>
      </w:r>
      <w:r w:rsidR="006C24CF">
        <w:rPr>
          <w:b/>
        </w:rPr>
        <w:t>:</w:t>
      </w:r>
      <w:proofErr w:type="spellStart"/>
      <w:r w:rsidR="006C24CF" w:rsidRPr="006C24CF">
        <w:rPr>
          <w:b/>
          <w:lang w:val="en-IN"/>
        </w:rPr>
        <w:t>Razorpay</w:t>
      </w:r>
      <w:proofErr w:type="spellEnd"/>
      <w:proofErr w:type="gramEnd"/>
      <w:r w:rsidR="006C24CF" w:rsidRPr="006C24CF">
        <w:rPr>
          <w:b/>
          <w:lang w:val="en-IN"/>
        </w:rPr>
        <w:t xml:space="preserve"> Backend </w:t>
      </w:r>
      <w:proofErr w:type="spellStart"/>
      <w:r w:rsidR="006C24CF" w:rsidRPr="006C24CF">
        <w:rPr>
          <w:b/>
          <w:lang w:val="en-IN"/>
        </w:rPr>
        <w:t>Monorepo</w:t>
      </w:r>
      <w:proofErr w:type="spellEnd"/>
      <w:r w:rsidR="006C24CF" w:rsidRPr="006C24CF">
        <w:rPr>
          <w:b/>
          <w:lang w:val="en-IN"/>
        </w:rPr>
        <w:t xml:space="preserve"> — CI Build-Graph Cycle Suspected</w:t>
      </w:r>
    </w:p>
    <w:p w14:paraId="51F6A1BF" w14:textId="77777777" w:rsidR="006C24CF" w:rsidRPr="006C24CF" w:rsidRDefault="006C24CF" w:rsidP="006C24CF">
      <w:pPr>
        <w:rPr>
          <w:b/>
          <w:lang w:val="en-IN"/>
        </w:rPr>
      </w:pPr>
      <w:r w:rsidRPr="006C24CF">
        <w:rPr>
          <w:b/>
          <w:lang w:val="en-IN"/>
        </w:rPr>
        <w:t>Work Done Summary:</w:t>
      </w:r>
    </w:p>
    <w:p w14:paraId="7DA80775" w14:textId="77777777" w:rsidR="006C24CF" w:rsidRPr="006C24CF" w:rsidRDefault="006C24CF" w:rsidP="006C24CF">
      <w:pPr>
        <w:rPr>
          <w:bCs/>
          <w:lang w:val="en-IN"/>
        </w:rPr>
      </w:pPr>
      <w:r w:rsidRPr="006C24CF">
        <w:rPr>
          <w:bCs/>
          <w:lang w:val="en-IN"/>
        </w:rPr>
        <w:t xml:space="preserve">This case study focuses on </w:t>
      </w:r>
      <w:proofErr w:type="spellStart"/>
      <w:r w:rsidRPr="006C24CF">
        <w:rPr>
          <w:bCs/>
          <w:lang w:val="en-IN"/>
        </w:rPr>
        <w:t>analyzing</w:t>
      </w:r>
      <w:proofErr w:type="spellEnd"/>
      <w:r w:rsidRPr="006C24CF">
        <w:rPr>
          <w:bCs/>
          <w:lang w:val="en-IN"/>
        </w:rPr>
        <w:t xml:space="preserve"> a backend </w:t>
      </w:r>
      <w:proofErr w:type="spellStart"/>
      <w:r w:rsidRPr="006C24CF">
        <w:rPr>
          <w:bCs/>
          <w:lang w:val="en-IN"/>
        </w:rPr>
        <w:t>monorepo</w:t>
      </w:r>
      <w:proofErr w:type="spellEnd"/>
      <w:r w:rsidRPr="006C24CF">
        <w:rPr>
          <w:bCs/>
          <w:lang w:val="en-IN"/>
        </w:rPr>
        <w:t xml:space="preserve"> build system similar to </w:t>
      </w:r>
      <w:proofErr w:type="spellStart"/>
      <w:r w:rsidRPr="006C24CF">
        <w:rPr>
          <w:bCs/>
          <w:lang w:val="en-IN"/>
        </w:rPr>
        <w:t>Razorpay's</w:t>
      </w:r>
      <w:proofErr w:type="spellEnd"/>
      <w:r w:rsidRPr="006C24CF">
        <w:rPr>
          <w:bCs/>
          <w:lang w:val="en-IN"/>
        </w:rPr>
        <w:t xml:space="preserve"> CI/CD infrastructure, where a build coordinator performs topological sorting on service dependencies before scheduling parallel builds. During CI execution, the build process reported a suspected cycle in the dependency graph, causing the pipeline to fail.</w:t>
      </w:r>
    </w:p>
    <w:p w14:paraId="32330300" w14:textId="77777777" w:rsidR="006C24CF" w:rsidRPr="006C24CF" w:rsidRDefault="006C24CF" w:rsidP="006C24CF">
      <w:pPr>
        <w:rPr>
          <w:bCs/>
          <w:lang w:val="en-IN"/>
        </w:rPr>
      </w:pPr>
      <w:r w:rsidRPr="006C24CF">
        <w:rPr>
          <w:bCs/>
          <w:lang w:val="en-IN"/>
        </w:rPr>
        <w:t xml:space="preserve">The study investigates the dependency relationships among multiple build targets including auth, payments, </w:t>
      </w:r>
      <w:proofErr w:type="spellStart"/>
      <w:r w:rsidRPr="006C24CF">
        <w:rPr>
          <w:bCs/>
          <w:lang w:val="en-IN"/>
        </w:rPr>
        <w:t>kyc</w:t>
      </w:r>
      <w:proofErr w:type="spellEnd"/>
      <w:r w:rsidRPr="006C24CF">
        <w:rPr>
          <w:bCs/>
          <w:lang w:val="en-IN"/>
        </w:rPr>
        <w:t>, ledger, fraud, notify, admin-</w:t>
      </w:r>
      <w:proofErr w:type="spellStart"/>
      <w:r w:rsidRPr="006C24CF">
        <w:rPr>
          <w:bCs/>
          <w:lang w:val="en-IN"/>
        </w:rPr>
        <w:t>ui</w:t>
      </w:r>
      <w:proofErr w:type="spellEnd"/>
      <w:r w:rsidRPr="006C24CF">
        <w:rPr>
          <w:bCs/>
          <w:lang w:val="en-IN"/>
        </w:rPr>
        <w:t>, customer-</w:t>
      </w:r>
      <w:proofErr w:type="spellStart"/>
      <w:r w:rsidRPr="006C24CF">
        <w:rPr>
          <w:bCs/>
          <w:lang w:val="en-IN"/>
        </w:rPr>
        <w:t>ui</w:t>
      </w:r>
      <w:proofErr w:type="spellEnd"/>
      <w:r w:rsidRPr="006C24CF">
        <w:rPr>
          <w:bCs/>
          <w:lang w:val="en-IN"/>
        </w:rPr>
        <w:t xml:space="preserve">, and gateway. Using graph traversal techniques, the dependency graph was </w:t>
      </w:r>
      <w:proofErr w:type="spellStart"/>
      <w:r w:rsidRPr="006C24CF">
        <w:rPr>
          <w:bCs/>
          <w:lang w:val="en-IN"/>
        </w:rPr>
        <w:t>modeled</w:t>
      </w:r>
      <w:proofErr w:type="spellEnd"/>
      <w:r w:rsidRPr="006C24CF">
        <w:rPr>
          <w:bCs/>
          <w:lang w:val="en-IN"/>
        </w:rPr>
        <w:t xml:space="preserve"> as a directed graph and </w:t>
      </w:r>
      <w:proofErr w:type="spellStart"/>
      <w:r w:rsidRPr="006C24CF">
        <w:rPr>
          <w:bCs/>
          <w:lang w:val="en-IN"/>
        </w:rPr>
        <w:t>analyzed</w:t>
      </w:r>
      <w:proofErr w:type="spellEnd"/>
      <w:r w:rsidRPr="006C24CF">
        <w:rPr>
          <w:bCs/>
          <w:lang w:val="en-IN"/>
        </w:rPr>
        <w:t xml:space="preserve"> to identify cyclic dependencies. DFS-based cycle detection with </w:t>
      </w:r>
      <w:proofErr w:type="spellStart"/>
      <w:r w:rsidRPr="006C24CF">
        <w:rPr>
          <w:bCs/>
          <w:lang w:val="en-IN"/>
        </w:rPr>
        <w:t>color</w:t>
      </w:r>
      <w:proofErr w:type="spellEnd"/>
      <w:r w:rsidRPr="006C24CF">
        <w:rPr>
          <w:bCs/>
          <w:lang w:val="en-IN"/>
        </w:rPr>
        <w:t xml:space="preserve"> marking was applied to detect back edges responsible for the cycle.</w:t>
      </w:r>
    </w:p>
    <w:p w14:paraId="6A06D543" w14:textId="77777777" w:rsidR="006C24CF" w:rsidRPr="006C24CF" w:rsidRDefault="006C24CF" w:rsidP="006C24CF">
      <w:pPr>
        <w:rPr>
          <w:bCs/>
          <w:lang w:val="en-IN"/>
        </w:rPr>
      </w:pPr>
      <w:r w:rsidRPr="006C24CF">
        <w:rPr>
          <w:bCs/>
          <w:lang w:val="en-IN"/>
        </w:rPr>
        <w:t>The analysis successfully identified cycles in the build graph, reconstructed the exact cycle path, and evaluated different edge-removal strategies to break the cycle with minimal impact on dependent services. The study demonstrates how graph algorithms can be effectively applied to dependency resolution problems in large-scale CI/CD systems.</w:t>
      </w:r>
    </w:p>
    <w:p w14:paraId="2330695F" w14:textId="77777777" w:rsidR="006C24CF" w:rsidRPr="006C24CF" w:rsidRDefault="006C24CF" w:rsidP="006C24CF">
      <w:pPr>
        <w:rPr>
          <w:b/>
          <w:lang w:val="en-IN"/>
        </w:rPr>
      </w:pPr>
      <w:r w:rsidRPr="006C24CF">
        <w:rPr>
          <w:b/>
          <w:lang w:val="en-IN"/>
        </w:rPr>
        <w:t>Implementation Details:</w:t>
      </w:r>
    </w:p>
    <w:p w14:paraId="134728EC" w14:textId="77777777" w:rsidR="006C24CF" w:rsidRPr="006C24CF" w:rsidRDefault="006C24CF" w:rsidP="006C24CF">
      <w:pPr>
        <w:numPr>
          <w:ilvl w:val="0"/>
          <w:numId w:val="26"/>
        </w:numPr>
        <w:rPr>
          <w:bCs/>
          <w:lang w:val="en-IN"/>
        </w:rPr>
      </w:pPr>
      <w:r w:rsidRPr="006C24CF">
        <w:rPr>
          <w:bCs/>
          <w:lang w:val="en-IN"/>
        </w:rPr>
        <w:t>Constructed a directed dependency graph from the given build manifest.</w:t>
      </w:r>
    </w:p>
    <w:p w14:paraId="2BF99D2F" w14:textId="77777777" w:rsidR="006C24CF" w:rsidRPr="006C24CF" w:rsidRDefault="006C24CF" w:rsidP="006C24CF">
      <w:pPr>
        <w:numPr>
          <w:ilvl w:val="0"/>
          <w:numId w:val="26"/>
        </w:numPr>
        <w:rPr>
          <w:bCs/>
          <w:lang w:val="en-IN"/>
        </w:rPr>
      </w:pPr>
      <w:r w:rsidRPr="006C24CF">
        <w:rPr>
          <w:bCs/>
          <w:lang w:val="en-IN"/>
        </w:rPr>
        <w:t>Represented build targets as vertices and dependency relations as directed edges.</w:t>
      </w:r>
    </w:p>
    <w:p w14:paraId="220FD770" w14:textId="77777777" w:rsidR="006C24CF" w:rsidRPr="006C24CF" w:rsidRDefault="006C24CF" w:rsidP="006C24CF">
      <w:pPr>
        <w:numPr>
          <w:ilvl w:val="0"/>
          <w:numId w:val="26"/>
        </w:numPr>
        <w:rPr>
          <w:bCs/>
          <w:lang w:val="en-IN"/>
        </w:rPr>
      </w:pPr>
      <w:r w:rsidRPr="006C24CF">
        <w:rPr>
          <w:bCs/>
          <w:lang w:val="en-IN"/>
        </w:rPr>
        <w:t xml:space="preserve">Applied DFS-based Topological Sorting using WHITE, GREY, and BLACK </w:t>
      </w:r>
      <w:proofErr w:type="spellStart"/>
      <w:r w:rsidRPr="006C24CF">
        <w:rPr>
          <w:bCs/>
          <w:lang w:val="en-IN"/>
        </w:rPr>
        <w:t>color</w:t>
      </w:r>
      <w:proofErr w:type="spellEnd"/>
      <w:r w:rsidRPr="006C24CF">
        <w:rPr>
          <w:bCs/>
          <w:lang w:val="en-IN"/>
        </w:rPr>
        <w:t xml:space="preserve"> states.</w:t>
      </w:r>
    </w:p>
    <w:p w14:paraId="54C8A27A" w14:textId="77777777" w:rsidR="006C24CF" w:rsidRPr="006C24CF" w:rsidRDefault="006C24CF" w:rsidP="006C24CF">
      <w:pPr>
        <w:numPr>
          <w:ilvl w:val="0"/>
          <w:numId w:val="26"/>
        </w:numPr>
        <w:rPr>
          <w:bCs/>
          <w:lang w:val="en-IN"/>
        </w:rPr>
      </w:pPr>
      <w:r w:rsidRPr="006C24CF">
        <w:rPr>
          <w:bCs/>
          <w:lang w:val="en-IN"/>
        </w:rPr>
        <w:t>Traversed vertices in alphabetical order to ensure deterministic DFS execution.</w:t>
      </w:r>
    </w:p>
    <w:p w14:paraId="300E0467" w14:textId="77777777" w:rsidR="006C24CF" w:rsidRPr="006C24CF" w:rsidRDefault="006C24CF" w:rsidP="006C24CF">
      <w:pPr>
        <w:numPr>
          <w:ilvl w:val="0"/>
          <w:numId w:val="26"/>
        </w:numPr>
        <w:rPr>
          <w:bCs/>
          <w:lang w:val="en-IN"/>
        </w:rPr>
      </w:pPr>
      <w:r w:rsidRPr="006C24CF">
        <w:rPr>
          <w:bCs/>
          <w:lang w:val="en-IN"/>
        </w:rPr>
        <w:t>Detected cycles using back-edge identification when a GREY vertex was revisited.</w:t>
      </w:r>
    </w:p>
    <w:p w14:paraId="24CBB458" w14:textId="77777777" w:rsidR="006C24CF" w:rsidRPr="006C24CF" w:rsidRDefault="006C24CF" w:rsidP="006C24CF">
      <w:pPr>
        <w:numPr>
          <w:ilvl w:val="0"/>
          <w:numId w:val="26"/>
        </w:numPr>
        <w:rPr>
          <w:bCs/>
          <w:lang w:val="en-IN"/>
        </w:rPr>
      </w:pPr>
      <w:r w:rsidRPr="006C24CF">
        <w:rPr>
          <w:bCs/>
          <w:lang w:val="en-IN"/>
        </w:rPr>
        <w:t>Reconstructed cycle paths using parent pointers maintained during DFS traversal.</w:t>
      </w:r>
    </w:p>
    <w:p w14:paraId="35D24E0A" w14:textId="77777777" w:rsidR="006C24CF" w:rsidRPr="006C24CF" w:rsidRDefault="006C24CF" w:rsidP="006C24CF">
      <w:pPr>
        <w:numPr>
          <w:ilvl w:val="0"/>
          <w:numId w:val="26"/>
        </w:numPr>
        <w:rPr>
          <w:bCs/>
          <w:lang w:val="en-IN"/>
        </w:rPr>
      </w:pPr>
      <w:r w:rsidRPr="006C24CF">
        <w:rPr>
          <w:bCs/>
          <w:lang w:val="en-IN"/>
        </w:rPr>
        <w:lastRenderedPageBreak/>
        <w:t>Identified the following cycles:</w:t>
      </w:r>
      <w:r w:rsidRPr="006C24CF">
        <w:rPr>
          <w:bCs/>
          <w:lang w:val="en-IN"/>
        </w:rPr>
        <w:br/>
        <w:t>o admin-</w:t>
      </w:r>
      <w:proofErr w:type="spellStart"/>
      <w:r w:rsidRPr="006C24CF">
        <w:rPr>
          <w:bCs/>
          <w:lang w:val="en-IN"/>
        </w:rPr>
        <w:t>ui</w:t>
      </w:r>
      <w:proofErr w:type="spellEnd"/>
      <w:r w:rsidRPr="006C24CF">
        <w:rPr>
          <w:bCs/>
          <w:lang w:val="en-IN"/>
        </w:rPr>
        <w:t xml:space="preserve"> → payments → auth → ledger → fraud → notify → gateway → admin-</w:t>
      </w:r>
      <w:proofErr w:type="spellStart"/>
      <w:r w:rsidRPr="006C24CF">
        <w:rPr>
          <w:bCs/>
          <w:lang w:val="en-IN"/>
        </w:rPr>
        <w:t>ui</w:t>
      </w:r>
      <w:proofErr w:type="spellEnd"/>
      <w:r w:rsidRPr="006C24CF">
        <w:rPr>
          <w:bCs/>
          <w:lang w:val="en-IN"/>
        </w:rPr>
        <w:br/>
        <w:t>o ledger → fraud → ledger</w:t>
      </w:r>
    </w:p>
    <w:p w14:paraId="6008A6B4" w14:textId="77777777" w:rsidR="006C24CF" w:rsidRPr="006C24CF" w:rsidRDefault="006C24CF" w:rsidP="006C24CF">
      <w:pPr>
        <w:numPr>
          <w:ilvl w:val="0"/>
          <w:numId w:val="26"/>
        </w:numPr>
        <w:rPr>
          <w:bCs/>
          <w:lang w:val="en-IN"/>
        </w:rPr>
      </w:pPr>
      <w:r w:rsidRPr="006C24CF">
        <w:rPr>
          <w:bCs/>
          <w:lang w:val="en-IN"/>
        </w:rPr>
        <w:t>Modified the topological sort algorithm to return the exact cycle path instead of a generic exception.</w:t>
      </w:r>
    </w:p>
    <w:p w14:paraId="46F035C3" w14:textId="77777777" w:rsidR="006C24CF" w:rsidRPr="006C24CF" w:rsidRDefault="006C24CF" w:rsidP="006C24CF">
      <w:pPr>
        <w:numPr>
          <w:ilvl w:val="0"/>
          <w:numId w:val="26"/>
        </w:numPr>
        <w:rPr>
          <w:bCs/>
          <w:lang w:val="en-IN"/>
        </w:rPr>
      </w:pPr>
      <w:r w:rsidRPr="006C24CF">
        <w:rPr>
          <w:bCs/>
          <w:lang w:val="en-IN"/>
        </w:rPr>
        <w:t>Evaluated candidate edge removals to break the cycle.</w:t>
      </w:r>
    </w:p>
    <w:p w14:paraId="084B42AD" w14:textId="77777777" w:rsidR="006C24CF" w:rsidRPr="006C24CF" w:rsidRDefault="006C24CF" w:rsidP="006C24CF">
      <w:pPr>
        <w:numPr>
          <w:ilvl w:val="0"/>
          <w:numId w:val="26"/>
        </w:numPr>
        <w:rPr>
          <w:bCs/>
          <w:lang w:val="en-IN"/>
        </w:rPr>
      </w:pPr>
      <w:r w:rsidRPr="006C24CF">
        <w:rPr>
          <w:bCs/>
          <w:lang w:val="en-IN"/>
        </w:rPr>
        <w:t>Determined that removing the edge gateway → admin-</w:t>
      </w:r>
      <w:proofErr w:type="spellStart"/>
      <w:r w:rsidRPr="006C24CF">
        <w:rPr>
          <w:bCs/>
          <w:lang w:val="en-IN"/>
        </w:rPr>
        <w:t>ui</w:t>
      </w:r>
      <w:proofErr w:type="spellEnd"/>
      <w:r w:rsidRPr="006C24CF">
        <w:rPr>
          <w:bCs/>
          <w:lang w:val="en-IN"/>
        </w:rPr>
        <w:t xml:space="preserve"> provides the least disruption while eliminating the cycle.</w:t>
      </w:r>
    </w:p>
    <w:p w14:paraId="4A49893D" w14:textId="77777777" w:rsidR="006C24CF" w:rsidRPr="006C24CF" w:rsidRDefault="006C24CF" w:rsidP="006C24CF">
      <w:pPr>
        <w:numPr>
          <w:ilvl w:val="0"/>
          <w:numId w:val="26"/>
        </w:numPr>
        <w:rPr>
          <w:bCs/>
          <w:lang w:val="en-IN"/>
        </w:rPr>
      </w:pPr>
      <w:r w:rsidRPr="006C24CF">
        <w:rPr>
          <w:bCs/>
          <w:lang w:val="en-IN"/>
        </w:rPr>
        <w:t>Verified that the dependency graph becomes acyclic after removing the selected edge.</w:t>
      </w:r>
    </w:p>
    <w:p w14:paraId="0222D151" w14:textId="77777777" w:rsidR="006C24CF" w:rsidRPr="006C24CF" w:rsidRDefault="006C24CF" w:rsidP="006C24CF">
      <w:pPr>
        <w:numPr>
          <w:ilvl w:val="0"/>
          <w:numId w:val="26"/>
        </w:numPr>
        <w:rPr>
          <w:bCs/>
          <w:lang w:val="en-IN"/>
        </w:rPr>
      </w:pPr>
      <w:r w:rsidRPr="006C24CF">
        <w:rPr>
          <w:bCs/>
          <w:lang w:val="en-IN"/>
        </w:rPr>
        <w:t>Generated valid topological ordering for the corrected dependency graph.</w:t>
      </w:r>
    </w:p>
    <w:p w14:paraId="7583C433" w14:textId="0CC4AFF9" w:rsidR="00100F9F" w:rsidRPr="006C24CF" w:rsidRDefault="00100F9F" w:rsidP="006C24CF">
      <w:pPr>
        <w:rPr>
          <w:bCs/>
        </w:rPr>
      </w:pPr>
    </w:p>
    <w:p w14:paraId="724D6ECC" w14:textId="7461284D" w:rsidR="009513C5" w:rsidRPr="006C24CF" w:rsidRDefault="009513C5" w:rsidP="002C25AE">
      <w:pPr>
        <w:pStyle w:val="NormalWeb"/>
        <w:ind w:left="360"/>
        <w:rPr>
          <w:bCs/>
        </w:rPr>
      </w:pPr>
    </w:p>
    <w:p w14:paraId="1EFEC744" w14:textId="77777777" w:rsidR="003C73AF" w:rsidRDefault="003C73AF"/>
    <w:p w14:paraId="40AD28D5" w14:textId="3298B537" w:rsidR="002C25AE" w:rsidRDefault="0028620B" w:rsidP="0028620B">
      <w:pPr>
        <w:pStyle w:val="ListNumber"/>
        <w:numPr>
          <w:ilvl w:val="0"/>
          <w:numId w:val="0"/>
        </w:numPr>
        <w:rPr>
          <w:b/>
          <w:bCs/>
        </w:rPr>
      </w:pPr>
      <w:r w:rsidRPr="0028620B">
        <w:rPr>
          <w:b/>
          <w:bCs/>
        </w:rPr>
        <w:t>Result: Output</w:t>
      </w:r>
    </w:p>
    <w:p w14:paraId="0D362501" w14:textId="534FDF75" w:rsidR="0028620B" w:rsidRDefault="006C24CF" w:rsidP="0028620B">
      <w:pPr>
        <w:pStyle w:val="ListNumber"/>
        <w:numPr>
          <w:ilvl w:val="0"/>
          <w:numId w:val="0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7C595AB5" wp14:editId="3DBD3A39">
                <wp:extent cx="304800" cy="304800"/>
                <wp:effectExtent l="0" t="0" r="0" b="0"/>
                <wp:docPr id="1642536755" name="Rectangle 2" descr="DFS topological sort with cycle detec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C47ED" id="Rectangle 2" o:spid="_x0000_s1026" alt="DFS topological sort with cycle detec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AD68057" wp14:editId="7111109F">
                <wp:extent cx="304800" cy="304800"/>
                <wp:effectExtent l="0" t="0" r="0" b="0"/>
                <wp:docPr id="2060545390" name="Rectangle 3" descr="DFS topological sort with cycle detec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8C5652" id="Rectangle 3" o:spid="_x0000_s1026" alt="DFS topological sort with cycle detec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3A3C64BF" wp14:editId="5A62B897">
            <wp:extent cx="5486400" cy="3657600"/>
            <wp:effectExtent l="0" t="0" r="0" b="0"/>
            <wp:docPr id="872401951" name="Picture 4" descr="The image depicts a directed acyclic graph (DAG) for a Razorpay application, illustrating the dependencies among various components, with a detected cycle in the graph and a recommended fix to remove an edge to resolve the cyc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01951" name="Picture 4" descr="The image depicts a directed acyclic graph (DAG) for a Razorpay application, illustrating the dependencies among various components, with a detected cycle in the graph and a recommended fix to remove an edge to resolve the cycl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8DD1" w14:textId="3BA447F4" w:rsidR="002C25AE" w:rsidRDefault="002C25AE" w:rsidP="005D1433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2C25AE">
        <w:rPr>
          <w:b/>
          <w:bCs/>
        </w:rPr>
        <w:lastRenderedPageBreak/>
        <w:t xml:space="preserve">Key Features of </w:t>
      </w:r>
      <w:r>
        <w:rPr>
          <w:b/>
          <w:bCs/>
        </w:rPr>
        <w:t xml:space="preserve">the </w:t>
      </w:r>
      <w:proofErr w:type="gramStart"/>
      <w:r w:rsidRPr="002C25AE">
        <w:rPr>
          <w:b/>
          <w:bCs/>
        </w:rPr>
        <w:t>Code</w:t>
      </w:r>
      <w:r w:rsidR="005D1433">
        <w:rPr>
          <w:b/>
          <w:bCs/>
        </w:rPr>
        <w:t>:-</w:t>
      </w:r>
      <w:proofErr w:type="gramEnd"/>
    </w:p>
    <w:p w14:paraId="172AE248" w14:textId="640ECCA2" w:rsidR="006C24CF" w:rsidRDefault="006C24CF" w:rsidP="006C24CF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r>
        <w:rPr>
          <w:lang w:val="en-IN"/>
        </w:rPr>
        <w:t xml:space="preserve">          </w:t>
      </w:r>
      <w:r w:rsidRPr="006C24CF">
        <w:rPr>
          <w:lang w:val="en-IN"/>
        </w:rPr>
        <w:t>Implements DFS-based Topological Sorting for directed dependency graphs.</w:t>
      </w:r>
      <w:r w:rsidRPr="006C24CF">
        <w:rPr>
          <w:lang w:val="en-IN"/>
        </w:rPr>
        <w:br/>
        <w:t>• Uses a 3-color marking system (WHITE, GREY, BLACK) to track traversal state.</w:t>
      </w:r>
      <w:r w:rsidRPr="006C24CF">
        <w:rPr>
          <w:lang w:val="en-IN"/>
        </w:rPr>
        <w:br/>
        <w:t>• Detects cycles through DFS back-edge detection.</w:t>
      </w:r>
      <w:r w:rsidRPr="006C24CF">
        <w:rPr>
          <w:lang w:val="en-IN"/>
        </w:rPr>
        <w:br/>
        <w:t>• Maintains parent pointers to reconstruct detected cycles.</w:t>
      </w:r>
      <w:r w:rsidRPr="006C24CF">
        <w:rPr>
          <w:lang w:val="en-IN"/>
        </w:rPr>
        <w:br/>
        <w:t>• Returns either:</w:t>
      </w:r>
      <w:r w:rsidRPr="006C24CF">
        <w:rPr>
          <w:lang w:val="en-IN"/>
        </w:rPr>
        <w:br/>
        <w:t>• A valid topological ordering if the graph is acyclic.</w:t>
      </w:r>
      <w:r w:rsidRPr="006C24CF">
        <w:rPr>
          <w:lang w:val="en-IN"/>
        </w:rPr>
        <w:br/>
        <w:t>• The exact cycle path if a cycle exists.</w:t>
      </w:r>
      <w:r w:rsidRPr="006C24CF">
        <w:rPr>
          <w:lang w:val="en-IN"/>
        </w:rPr>
        <w:br/>
        <w:t>• Supports efficient dependency validation in CI/CD systems.</w:t>
      </w:r>
      <w:r w:rsidRPr="006C24CF">
        <w:rPr>
          <w:lang w:val="en-IN"/>
        </w:rPr>
        <w:br/>
        <w:t>• Uses adjacency-list graph representation.</w:t>
      </w:r>
      <w:r w:rsidRPr="006C24CF">
        <w:rPr>
          <w:lang w:val="en-IN"/>
        </w:rPr>
        <w:br/>
        <w:t>• Performs traversal in O(V + E) time complexity.</w:t>
      </w:r>
      <w:r w:rsidRPr="006C24CF">
        <w:rPr>
          <w:lang w:val="en-IN"/>
        </w:rPr>
        <w:br/>
        <w:t xml:space="preserve">• Suitable for build dependency management, </w:t>
      </w:r>
      <w:proofErr w:type="spellStart"/>
      <w:r w:rsidRPr="006C24CF">
        <w:rPr>
          <w:lang w:val="en-IN"/>
        </w:rPr>
        <w:t>monorepos</w:t>
      </w:r>
      <w:proofErr w:type="spellEnd"/>
      <w:r w:rsidRPr="006C24CF">
        <w:rPr>
          <w:lang w:val="en-IN"/>
        </w:rPr>
        <w:t>, package managers, and task scheduling systems.</w:t>
      </w:r>
      <w:r w:rsidRPr="006C24CF">
        <w:rPr>
          <w:lang w:val="en-IN"/>
        </w:rPr>
        <w:br/>
        <w:t>• Provides detailed cycle reporting for easier debugging and maintenance.</w:t>
      </w:r>
    </w:p>
    <w:p w14:paraId="1F287782" w14:textId="77777777" w:rsidR="006C24CF" w:rsidRPr="006C24CF" w:rsidRDefault="006C24CF" w:rsidP="006C24CF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</w:p>
    <w:p w14:paraId="633798E7" w14:textId="405D61AF" w:rsidR="006C24CF" w:rsidRPr="006C24CF" w:rsidRDefault="006C24CF" w:rsidP="006C24CF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r w:rsidRPr="006C24CF">
        <w:rPr>
          <w:b/>
          <w:bCs/>
          <w:lang w:val="en-IN"/>
        </w:rPr>
        <w:t xml:space="preserve">     </w:t>
      </w:r>
      <w:r>
        <w:rPr>
          <w:b/>
          <w:bCs/>
          <w:lang w:val="en-IN"/>
        </w:rPr>
        <w:t xml:space="preserve">   </w:t>
      </w:r>
      <w:r w:rsidRPr="006C24CF">
        <w:rPr>
          <w:b/>
          <w:bCs/>
          <w:lang w:val="en-IN"/>
        </w:rPr>
        <w:t xml:space="preserve"> </w:t>
      </w:r>
      <w:r w:rsidRPr="006C24CF">
        <w:rPr>
          <w:b/>
          <w:bCs/>
          <w:lang w:val="en-IN"/>
        </w:rPr>
        <w:t>Conclusion</w:t>
      </w:r>
      <w:r w:rsidRPr="006C24CF">
        <w:rPr>
          <w:lang w:val="en-IN"/>
        </w:rPr>
        <w:t>:</w:t>
      </w:r>
    </w:p>
    <w:p w14:paraId="66F1D153" w14:textId="4F262EDD" w:rsidR="006C24CF" w:rsidRPr="006C24CF" w:rsidRDefault="006C24CF" w:rsidP="006C24CF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r>
        <w:rPr>
          <w:lang w:val="en-IN"/>
        </w:rPr>
        <w:t xml:space="preserve">       </w:t>
      </w:r>
      <w:r w:rsidRPr="006C24CF">
        <w:rPr>
          <w:lang w:val="en-IN"/>
        </w:rPr>
        <w:t xml:space="preserve">The implemented DFS-based topological sorting algorithm efficiently detects cyclic dependencies in build graphs and accurately reconstructs the offending cycle. By utilizing </w:t>
      </w:r>
      <w:proofErr w:type="spellStart"/>
      <w:r w:rsidRPr="006C24CF">
        <w:rPr>
          <w:lang w:val="en-IN"/>
        </w:rPr>
        <w:t>color</w:t>
      </w:r>
      <w:proofErr w:type="spellEnd"/>
      <w:r w:rsidRPr="006C24CF">
        <w:rPr>
          <w:lang w:val="en-IN"/>
        </w:rPr>
        <w:t xml:space="preserve"> marking and parent tracking, the algorithm provides meaningful debugging information rather than generic failure messages. This approach is highly effective for CI/CD dependency management systems, ensuring reliable build scheduling and faster identification of configuration errors in large-scale </w:t>
      </w:r>
      <w:proofErr w:type="spellStart"/>
      <w:r w:rsidRPr="006C24CF">
        <w:rPr>
          <w:lang w:val="en-IN"/>
        </w:rPr>
        <w:t>monorepo</w:t>
      </w:r>
      <w:proofErr w:type="spellEnd"/>
      <w:r w:rsidRPr="006C24CF">
        <w:rPr>
          <w:lang w:val="en-IN"/>
        </w:rPr>
        <w:t xml:space="preserve"> environments.</w:t>
      </w:r>
    </w:p>
    <w:p w14:paraId="0442886C" w14:textId="07784C70" w:rsidR="009513C5" w:rsidRPr="007D52A9" w:rsidRDefault="009513C5" w:rsidP="0028620B">
      <w:pPr>
        <w:pStyle w:val="ListNumber"/>
        <w:numPr>
          <w:ilvl w:val="0"/>
          <w:numId w:val="0"/>
        </w:numPr>
      </w:pPr>
    </w:p>
    <w:p w14:paraId="2D1916D1" w14:textId="77777777" w:rsidR="009513C5" w:rsidRPr="0028620B" w:rsidRDefault="009513C5" w:rsidP="0028620B">
      <w:pPr>
        <w:pStyle w:val="ListNumber"/>
        <w:numPr>
          <w:ilvl w:val="0"/>
          <w:numId w:val="0"/>
        </w:numPr>
        <w:rPr>
          <w:b/>
          <w:bCs/>
        </w:rPr>
      </w:pPr>
    </w:p>
    <w:p w14:paraId="57462F37" w14:textId="6E7D7B62" w:rsidR="00980932" w:rsidRDefault="00A40F56">
      <w:r>
        <w:rPr>
          <w:b/>
        </w:rPr>
        <w:t xml:space="preserve">GitHub Link: </w:t>
      </w:r>
    </w:p>
    <w:p w14:paraId="3A8E37A2" w14:textId="77777777" w:rsidR="00980932" w:rsidRDefault="009809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0932" w14:paraId="6377B45F" w14:textId="77777777">
        <w:tc>
          <w:tcPr>
            <w:tcW w:w="4320" w:type="dxa"/>
          </w:tcPr>
          <w:p w14:paraId="7CF915D8" w14:textId="77777777" w:rsidR="00980932" w:rsidRDefault="00A40F56">
            <w:r>
              <w:t>Student Signature</w:t>
            </w:r>
          </w:p>
        </w:tc>
        <w:tc>
          <w:tcPr>
            <w:tcW w:w="4320" w:type="dxa"/>
          </w:tcPr>
          <w:p w14:paraId="7AC7F10F" w14:textId="77777777" w:rsidR="00980932" w:rsidRDefault="00A40F56">
            <w:r>
              <w:t>Faculty Signature</w:t>
            </w:r>
          </w:p>
        </w:tc>
      </w:tr>
      <w:tr w:rsidR="00980932" w14:paraId="22BC9B10" w14:textId="77777777" w:rsidTr="005F27E5">
        <w:trPr>
          <w:trHeight w:val="558"/>
        </w:trPr>
        <w:tc>
          <w:tcPr>
            <w:tcW w:w="4320" w:type="dxa"/>
          </w:tcPr>
          <w:p w14:paraId="024F9E52" w14:textId="77777777" w:rsidR="00980932" w:rsidRDefault="00980932"/>
        </w:tc>
        <w:tc>
          <w:tcPr>
            <w:tcW w:w="4320" w:type="dxa"/>
          </w:tcPr>
          <w:p w14:paraId="4379624A" w14:textId="77777777" w:rsidR="00980932" w:rsidRDefault="00980932"/>
        </w:tc>
      </w:tr>
    </w:tbl>
    <w:p w14:paraId="389567B1" w14:textId="77777777" w:rsidR="009F78D4" w:rsidRDefault="009F78D4"/>
    <w:sectPr w:rsidR="009F78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550ABC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64CF0"/>
    <w:multiLevelType w:val="multilevel"/>
    <w:tmpl w:val="9290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612F9"/>
    <w:multiLevelType w:val="multilevel"/>
    <w:tmpl w:val="FBDE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A55342"/>
    <w:multiLevelType w:val="multilevel"/>
    <w:tmpl w:val="A2D6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35D26"/>
    <w:multiLevelType w:val="multilevel"/>
    <w:tmpl w:val="83AC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AA1966"/>
    <w:multiLevelType w:val="multilevel"/>
    <w:tmpl w:val="2046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ED0820"/>
    <w:multiLevelType w:val="hybridMultilevel"/>
    <w:tmpl w:val="DD72E8F2"/>
    <w:lvl w:ilvl="0" w:tplc="7E6ECC7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B2067"/>
    <w:multiLevelType w:val="multilevel"/>
    <w:tmpl w:val="9E2C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51741A"/>
    <w:multiLevelType w:val="hybridMultilevel"/>
    <w:tmpl w:val="B4A84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E67865"/>
    <w:multiLevelType w:val="multilevel"/>
    <w:tmpl w:val="1650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255F98"/>
    <w:multiLevelType w:val="multilevel"/>
    <w:tmpl w:val="1BD2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764CC3"/>
    <w:multiLevelType w:val="hybridMultilevel"/>
    <w:tmpl w:val="3C04B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5C066E"/>
    <w:multiLevelType w:val="hybridMultilevel"/>
    <w:tmpl w:val="6F6275C6"/>
    <w:lvl w:ilvl="0" w:tplc="FB385D80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03ABF"/>
    <w:multiLevelType w:val="multilevel"/>
    <w:tmpl w:val="C62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A3A70"/>
    <w:multiLevelType w:val="multilevel"/>
    <w:tmpl w:val="8C5C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FE3271"/>
    <w:multiLevelType w:val="multilevel"/>
    <w:tmpl w:val="9866F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CA1D7A"/>
    <w:multiLevelType w:val="multilevel"/>
    <w:tmpl w:val="1562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1176943">
    <w:abstractNumId w:val="8"/>
  </w:num>
  <w:num w:numId="2" w16cid:durableId="1569220067">
    <w:abstractNumId w:val="6"/>
  </w:num>
  <w:num w:numId="3" w16cid:durableId="693768583">
    <w:abstractNumId w:val="5"/>
  </w:num>
  <w:num w:numId="4" w16cid:durableId="853496639">
    <w:abstractNumId w:val="4"/>
  </w:num>
  <w:num w:numId="5" w16cid:durableId="1683898504">
    <w:abstractNumId w:val="7"/>
  </w:num>
  <w:num w:numId="6" w16cid:durableId="697702942">
    <w:abstractNumId w:val="3"/>
  </w:num>
  <w:num w:numId="7" w16cid:durableId="964192820">
    <w:abstractNumId w:val="2"/>
  </w:num>
  <w:num w:numId="8" w16cid:durableId="550045964">
    <w:abstractNumId w:val="1"/>
  </w:num>
  <w:num w:numId="9" w16cid:durableId="1231574493">
    <w:abstractNumId w:val="0"/>
  </w:num>
  <w:num w:numId="10" w16cid:durableId="1721705407">
    <w:abstractNumId w:val="17"/>
  </w:num>
  <w:num w:numId="11" w16cid:durableId="1087849798">
    <w:abstractNumId w:val="13"/>
  </w:num>
  <w:num w:numId="12" w16cid:durableId="407505484">
    <w:abstractNumId w:val="22"/>
  </w:num>
  <w:num w:numId="13" w16cid:durableId="1231118710">
    <w:abstractNumId w:val="18"/>
  </w:num>
  <w:num w:numId="14" w16cid:durableId="1648170877">
    <w:abstractNumId w:val="24"/>
  </w:num>
  <w:num w:numId="15" w16cid:durableId="696270209">
    <w:abstractNumId w:val="15"/>
  </w:num>
  <w:num w:numId="16" w16cid:durableId="873731185">
    <w:abstractNumId w:val="11"/>
  </w:num>
  <w:num w:numId="17" w16cid:durableId="798303271">
    <w:abstractNumId w:val="9"/>
  </w:num>
  <w:num w:numId="18" w16cid:durableId="667250242">
    <w:abstractNumId w:val="23"/>
  </w:num>
  <w:num w:numId="19" w16cid:durableId="1064260142">
    <w:abstractNumId w:val="19"/>
  </w:num>
  <w:num w:numId="20" w16cid:durableId="244265247">
    <w:abstractNumId w:val="14"/>
  </w:num>
  <w:num w:numId="21" w16cid:durableId="737439857">
    <w:abstractNumId w:val="10"/>
  </w:num>
  <w:num w:numId="22" w16cid:durableId="1466199132">
    <w:abstractNumId w:val="21"/>
  </w:num>
  <w:num w:numId="23" w16cid:durableId="680859397">
    <w:abstractNumId w:val="16"/>
  </w:num>
  <w:num w:numId="24" w16cid:durableId="1907914075">
    <w:abstractNumId w:val="20"/>
  </w:num>
  <w:num w:numId="25" w16cid:durableId="1367103619">
    <w:abstractNumId w:val="7"/>
  </w:num>
  <w:num w:numId="26" w16cid:durableId="15387411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8E4"/>
    <w:rsid w:val="0006063C"/>
    <w:rsid w:val="00100F9F"/>
    <w:rsid w:val="00103694"/>
    <w:rsid w:val="0015074B"/>
    <w:rsid w:val="0028620B"/>
    <w:rsid w:val="0029639D"/>
    <w:rsid w:val="002C25AE"/>
    <w:rsid w:val="00326F90"/>
    <w:rsid w:val="003C73AF"/>
    <w:rsid w:val="00457227"/>
    <w:rsid w:val="005D1433"/>
    <w:rsid w:val="005F27E5"/>
    <w:rsid w:val="006C24CF"/>
    <w:rsid w:val="00782B5E"/>
    <w:rsid w:val="007D52A9"/>
    <w:rsid w:val="009513C5"/>
    <w:rsid w:val="00980932"/>
    <w:rsid w:val="009F78D4"/>
    <w:rsid w:val="00AA120D"/>
    <w:rsid w:val="00AA1D8D"/>
    <w:rsid w:val="00AF4DC7"/>
    <w:rsid w:val="00B47730"/>
    <w:rsid w:val="00C160FB"/>
    <w:rsid w:val="00C506E2"/>
    <w:rsid w:val="00CB0664"/>
    <w:rsid w:val="00CB77DB"/>
    <w:rsid w:val="00E653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D7E29"/>
  <w14:defaultImageDpi w14:val="300"/>
  <w15:docId w15:val="{69FBED7E-447B-40DE-AA33-DF3324317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2862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F27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7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27E5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C7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513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Hasika Reddy</cp:lastModifiedBy>
  <cp:revision>2</cp:revision>
  <dcterms:created xsi:type="dcterms:W3CDTF">2026-06-01T12:32:00Z</dcterms:created>
  <dcterms:modified xsi:type="dcterms:W3CDTF">2026-06-01T12:32:00Z</dcterms:modified>
  <cp:category/>
</cp:coreProperties>
</file>